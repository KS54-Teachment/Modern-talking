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DDAB" w14:textId="77777777" w:rsidR="00521874" w:rsidRPr="00962189" w:rsidRDefault="00000000">
      <w:pPr>
        <w:jc w:val="center"/>
        <w:rPr>
          <w:lang w:val="ru-RU"/>
        </w:rPr>
      </w:pPr>
      <w:r w:rsidRPr="00962189">
        <w:rPr>
          <w:b/>
          <w:lang w:val="ru-RU"/>
        </w:rPr>
        <w:t>Цифровой образовательный проект «Цифровой куратор»</w:t>
      </w:r>
    </w:p>
    <w:p w14:paraId="0294C91C" w14:textId="77777777" w:rsidR="00521874" w:rsidRPr="00962189" w:rsidRDefault="00521874">
      <w:pPr>
        <w:rPr>
          <w:lang w:val="ru-RU"/>
        </w:rPr>
      </w:pPr>
    </w:p>
    <w:p w14:paraId="20F3DE70" w14:textId="77777777" w:rsidR="00521874" w:rsidRPr="00962189" w:rsidRDefault="00521874">
      <w:pPr>
        <w:rPr>
          <w:lang w:val="ru-RU"/>
        </w:rPr>
      </w:pPr>
    </w:p>
    <w:p w14:paraId="46A9290F" w14:textId="77777777" w:rsidR="00521874" w:rsidRPr="00962189" w:rsidRDefault="00521874">
      <w:pPr>
        <w:rPr>
          <w:lang w:val="ru-RU"/>
        </w:rPr>
      </w:pPr>
    </w:p>
    <w:p w14:paraId="62990208" w14:textId="77777777" w:rsidR="00521874" w:rsidRPr="00962189" w:rsidRDefault="00521874">
      <w:pPr>
        <w:rPr>
          <w:lang w:val="ru-RU"/>
        </w:rPr>
      </w:pPr>
    </w:p>
    <w:p w14:paraId="22EFE817" w14:textId="77777777" w:rsidR="00521874" w:rsidRPr="00962189" w:rsidRDefault="00521874">
      <w:pPr>
        <w:rPr>
          <w:lang w:val="ru-RU"/>
        </w:rPr>
      </w:pPr>
    </w:p>
    <w:p w14:paraId="68A78582" w14:textId="77777777" w:rsidR="00521874" w:rsidRPr="00962189" w:rsidRDefault="00521874">
      <w:pPr>
        <w:rPr>
          <w:lang w:val="ru-RU"/>
        </w:rPr>
      </w:pPr>
    </w:p>
    <w:p w14:paraId="7DB9AD2E" w14:textId="77777777" w:rsidR="00521874" w:rsidRPr="00962189" w:rsidRDefault="00000000">
      <w:pPr>
        <w:jc w:val="center"/>
        <w:rPr>
          <w:lang w:val="ru-RU"/>
        </w:rPr>
      </w:pPr>
      <w:r w:rsidRPr="00962189">
        <w:rPr>
          <w:b/>
          <w:sz w:val="44"/>
          <w:lang w:val="ru-RU"/>
        </w:rPr>
        <w:t>СЦЕНАРИЙ РОЛЕВОЙ КОНСУЛЬТАЦИИ</w:t>
      </w:r>
    </w:p>
    <w:p w14:paraId="5735BF90" w14:textId="77777777" w:rsidR="00521874" w:rsidRPr="00962189" w:rsidRDefault="00000000">
      <w:pPr>
        <w:jc w:val="center"/>
        <w:rPr>
          <w:lang w:val="ru-RU"/>
        </w:rPr>
      </w:pPr>
      <w:r w:rsidRPr="00962189">
        <w:rPr>
          <w:sz w:val="32"/>
          <w:lang w:val="ru-RU"/>
        </w:rPr>
        <w:t>Кейс №1: пенсионер не может войти в Госуслуги</w:t>
      </w:r>
    </w:p>
    <w:p w14:paraId="4402C8E9" w14:textId="77777777" w:rsidR="00521874" w:rsidRPr="00962189" w:rsidRDefault="00521874">
      <w:pPr>
        <w:rPr>
          <w:lang w:val="ru-RU"/>
        </w:rPr>
      </w:pPr>
    </w:p>
    <w:p w14:paraId="39E26511" w14:textId="77777777" w:rsidR="00521874" w:rsidRPr="00962189" w:rsidRDefault="00521874">
      <w:pPr>
        <w:rPr>
          <w:lang w:val="ru-RU"/>
        </w:rPr>
      </w:pPr>
    </w:p>
    <w:p w14:paraId="3D4C0F86" w14:textId="77777777" w:rsidR="00521874" w:rsidRPr="00962189" w:rsidRDefault="00521874">
      <w:pPr>
        <w:rPr>
          <w:lang w:val="ru-RU"/>
        </w:rPr>
      </w:pPr>
    </w:p>
    <w:p w14:paraId="29FC530F" w14:textId="77777777" w:rsidR="00521874" w:rsidRPr="00962189" w:rsidRDefault="00521874">
      <w:pPr>
        <w:rPr>
          <w:lang w:val="ru-RU"/>
        </w:rPr>
      </w:pPr>
    </w:p>
    <w:p w14:paraId="500B35F3" w14:textId="77777777" w:rsidR="00521874" w:rsidRPr="00962189" w:rsidRDefault="00521874">
      <w:pPr>
        <w:rPr>
          <w:lang w:val="ru-RU"/>
        </w:rPr>
      </w:pPr>
    </w:p>
    <w:p w14:paraId="59217A67" w14:textId="77777777" w:rsidR="00521874" w:rsidRPr="00962189" w:rsidRDefault="00521874">
      <w:pPr>
        <w:rPr>
          <w:lang w:val="ru-RU"/>
        </w:rPr>
      </w:pPr>
    </w:p>
    <w:p w14:paraId="74619410" w14:textId="77777777" w:rsidR="00521874" w:rsidRPr="00962189" w:rsidRDefault="00521874">
      <w:pPr>
        <w:rPr>
          <w:lang w:val="ru-RU"/>
        </w:rPr>
      </w:pPr>
    </w:p>
    <w:p w14:paraId="5E7A1110" w14:textId="77777777" w:rsidR="00521874" w:rsidRPr="00962189" w:rsidRDefault="00521874">
      <w:pPr>
        <w:rPr>
          <w:lang w:val="ru-RU"/>
        </w:rPr>
      </w:pPr>
    </w:p>
    <w:p w14:paraId="0BED7858" w14:textId="77777777" w:rsidR="00521874" w:rsidRDefault="00000000">
      <w:pPr>
        <w:jc w:val="right"/>
      </w:pPr>
      <w:proofErr w:type="spellStart"/>
      <w:r>
        <w:t>Команда</w:t>
      </w:r>
      <w:proofErr w:type="spellEnd"/>
      <w:r>
        <w:t>: «Modern talking»</w:t>
      </w:r>
    </w:p>
    <w:p w14:paraId="302E802B" w14:textId="77777777" w:rsidR="00521874" w:rsidRDefault="00000000">
      <w:pPr>
        <w:jc w:val="right"/>
      </w:pPr>
      <w:r>
        <w:t>Репозиторий: DigitalSupport-Team-7</w:t>
      </w:r>
    </w:p>
    <w:p w14:paraId="02F7ADF1" w14:textId="77777777" w:rsidR="00521874" w:rsidRPr="00962189" w:rsidRDefault="00000000">
      <w:pPr>
        <w:jc w:val="right"/>
        <w:rPr>
          <w:lang w:val="ru-RU"/>
        </w:rPr>
      </w:pPr>
      <w:r w:rsidRPr="00962189">
        <w:rPr>
          <w:lang w:val="ru-RU"/>
        </w:rPr>
        <w:t>Лидер: Комиссаров Илья</w:t>
      </w:r>
    </w:p>
    <w:p w14:paraId="72D8B27E" w14:textId="77777777" w:rsidR="00521874" w:rsidRPr="00962189" w:rsidRDefault="00521874">
      <w:pPr>
        <w:rPr>
          <w:lang w:val="ru-RU"/>
        </w:rPr>
      </w:pPr>
    </w:p>
    <w:p w14:paraId="7E44719A" w14:textId="77777777" w:rsidR="00521874" w:rsidRPr="00962189" w:rsidRDefault="00521874">
      <w:pPr>
        <w:rPr>
          <w:lang w:val="ru-RU"/>
        </w:rPr>
      </w:pPr>
    </w:p>
    <w:p w14:paraId="22C70C05" w14:textId="77777777" w:rsidR="00521874" w:rsidRPr="00962189" w:rsidRDefault="00521874">
      <w:pPr>
        <w:rPr>
          <w:lang w:val="ru-RU"/>
        </w:rPr>
      </w:pPr>
    </w:p>
    <w:p w14:paraId="4924E505" w14:textId="77777777" w:rsidR="00521874" w:rsidRPr="00962189" w:rsidRDefault="00521874">
      <w:pPr>
        <w:rPr>
          <w:lang w:val="ru-RU"/>
        </w:rPr>
      </w:pPr>
    </w:p>
    <w:p w14:paraId="2772DC6A" w14:textId="77777777" w:rsidR="00521874" w:rsidRPr="00962189" w:rsidRDefault="00521874">
      <w:pPr>
        <w:rPr>
          <w:lang w:val="ru-RU"/>
        </w:rPr>
      </w:pPr>
    </w:p>
    <w:p w14:paraId="7C7EA20D" w14:textId="77777777" w:rsidR="00521874" w:rsidRPr="00962189" w:rsidRDefault="00521874">
      <w:pPr>
        <w:rPr>
          <w:lang w:val="ru-RU"/>
        </w:rPr>
      </w:pPr>
    </w:p>
    <w:p w14:paraId="211BBADF" w14:textId="77777777" w:rsidR="00521874" w:rsidRPr="00962189" w:rsidRDefault="00000000">
      <w:pPr>
        <w:jc w:val="center"/>
        <w:rPr>
          <w:lang w:val="ru-RU"/>
        </w:rPr>
      </w:pPr>
      <w:r w:rsidRPr="00962189">
        <w:rPr>
          <w:lang w:val="ru-RU"/>
        </w:rPr>
        <w:t>Москва, 2026</w:t>
      </w:r>
    </w:p>
    <w:p w14:paraId="3FDCB116" w14:textId="77777777" w:rsidR="00521874" w:rsidRPr="00962189" w:rsidRDefault="00000000">
      <w:pPr>
        <w:rPr>
          <w:lang w:val="ru-RU"/>
        </w:rPr>
      </w:pPr>
      <w:r w:rsidRPr="00962189">
        <w:rPr>
          <w:lang w:val="ru-RU"/>
        </w:rPr>
        <w:lastRenderedPageBreak/>
        <w:br w:type="page"/>
      </w:r>
    </w:p>
    <w:p w14:paraId="10827C0D" w14:textId="77777777" w:rsidR="00521874" w:rsidRPr="00962189" w:rsidRDefault="00000000">
      <w:pPr>
        <w:keepNext/>
        <w:spacing w:before="240" w:after="120"/>
        <w:rPr>
          <w:lang w:val="ru-RU"/>
        </w:rPr>
      </w:pPr>
      <w:r w:rsidRPr="00962189">
        <w:rPr>
          <w:b/>
          <w:color w:val="000000"/>
          <w:sz w:val="32"/>
          <w:lang w:val="ru-RU"/>
        </w:rPr>
        <w:lastRenderedPageBreak/>
        <w:t>Участники и роли</w:t>
      </w:r>
    </w:p>
    <w:p w14:paraId="78DDB724" w14:textId="698FFF20" w:rsidR="00521874" w:rsidRDefault="00000000">
      <w:pPr>
        <w:ind w:left="709"/>
      </w:pPr>
      <w:r>
        <w:t xml:space="preserve">— </w:t>
      </w:r>
      <w:proofErr w:type="spellStart"/>
      <w:r>
        <w:t>Пользователь</w:t>
      </w:r>
      <w:proofErr w:type="spellEnd"/>
      <w:r>
        <w:t xml:space="preserve"> (</w:t>
      </w:r>
      <w:proofErr w:type="spellStart"/>
      <w:r>
        <w:t>пенсионер</w:t>
      </w:r>
      <w:proofErr w:type="spellEnd"/>
      <w:r>
        <w:t>) —</w:t>
      </w:r>
      <w:r w:rsidR="00962189">
        <w:rPr>
          <w:lang w:val="ru-RU"/>
        </w:rPr>
        <w:t xml:space="preserve"> Николай Алексеевич</w:t>
      </w:r>
      <w:r>
        <w:t>;</w:t>
      </w:r>
    </w:p>
    <w:p w14:paraId="6CC7D7A9" w14:textId="77777777" w:rsidR="00521874" w:rsidRPr="00962189" w:rsidRDefault="00000000">
      <w:pPr>
        <w:ind w:left="709"/>
        <w:rPr>
          <w:lang w:val="ru-RU"/>
        </w:rPr>
      </w:pPr>
      <w:r w:rsidRPr="00962189">
        <w:rPr>
          <w:lang w:val="ru-RU"/>
        </w:rPr>
        <w:t>— Цифровой куратор — Комиссаров Илья;</w:t>
      </w:r>
    </w:p>
    <w:p w14:paraId="49A96AB3" w14:textId="77777777" w:rsidR="00521874" w:rsidRPr="00962189" w:rsidRDefault="00000000">
      <w:pPr>
        <w:ind w:left="709"/>
        <w:rPr>
          <w:lang w:val="ru-RU"/>
        </w:rPr>
      </w:pPr>
      <w:r w:rsidRPr="00962189">
        <w:rPr>
          <w:lang w:val="ru-RU"/>
        </w:rPr>
        <w:t>— Эксперт по безопасности (подсказки) — Чернов Матвей;</w:t>
      </w:r>
    </w:p>
    <w:p w14:paraId="036F3C0F" w14:textId="543B65D6" w:rsidR="00521874" w:rsidRPr="00962189" w:rsidRDefault="00000000">
      <w:pPr>
        <w:ind w:left="709"/>
        <w:rPr>
          <w:lang w:val="ru-RU"/>
        </w:rPr>
      </w:pPr>
      <w:r w:rsidRPr="00962189">
        <w:rPr>
          <w:lang w:val="ru-RU"/>
        </w:rPr>
        <w:t xml:space="preserve">— Помощник — Чирков Костя. </w:t>
      </w:r>
    </w:p>
    <w:p w14:paraId="5D5FB58F" w14:textId="77777777" w:rsidR="00521874" w:rsidRPr="00962189" w:rsidRDefault="00000000">
      <w:pPr>
        <w:keepNext/>
        <w:spacing w:before="240" w:after="120"/>
        <w:rPr>
          <w:lang w:val="ru-RU"/>
        </w:rPr>
      </w:pPr>
      <w:r w:rsidRPr="00962189">
        <w:rPr>
          <w:b/>
          <w:color w:val="000000"/>
          <w:sz w:val="32"/>
          <w:lang w:val="ru-RU"/>
        </w:rPr>
        <w:t>Ход консультации</w:t>
      </w:r>
    </w:p>
    <w:p w14:paraId="3BC50BF0" w14:textId="77777777" w:rsidR="00521874" w:rsidRPr="00962189" w:rsidRDefault="00000000">
      <w:pPr>
        <w:spacing w:before="160"/>
        <w:rPr>
          <w:lang w:val="ru-RU"/>
        </w:rPr>
      </w:pPr>
      <w:r w:rsidRPr="00962189">
        <w:rPr>
          <w:b/>
          <w:lang w:val="ru-RU"/>
        </w:rPr>
        <w:t>Этап 1. Установление контакта</w:t>
      </w:r>
    </w:p>
    <w:p w14:paraId="1167B9A0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Куратор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Здравствуйте</w:t>
      </w:r>
      <w:proofErr w:type="gramEnd"/>
      <w:r w:rsidRPr="00962189">
        <w:rPr>
          <w:lang w:val="ru-RU"/>
        </w:rPr>
        <w:t>! Меня зовут Илья, я цифровой куратор. Расскажите, пожалуйста, что у вас случилось. Я обязательно помогу.</w:t>
      </w:r>
    </w:p>
    <w:p w14:paraId="5348F4E2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 xml:space="preserve">Пользователь: </w:t>
      </w:r>
      <w:r w:rsidRPr="00962189">
        <w:rPr>
          <w:lang w:val="ru-RU"/>
        </w:rPr>
        <w:t>Здравствуйте. Я никак не могу войти в Госуслуги, пишет, что ошибка.</w:t>
      </w:r>
    </w:p>
    <w:p w14:paraId="30E76010" w14:textId="77777777" w:rsidR="00521874" w:rsidRPr="00962189" w:rsidRDefault="00000000">
      <w:pPr>
        <w:spacing w:before="160"/>
        <w:rPr>
          <w:lang w:val="ru-RU"/>
        </w:rPr>
      </w:pPr>
      <w:r w:rsidRPr="00962189">
        <w:rPr>
          <w:b/>
          <w:lang w:val="ru-RU"/>
        </w:rPr>
        <w:t>Этап 2. Выявление проблемы и уточняющие вопросы</w:t>
      </w:r>
    </w:p>
    <w:p w14:paraId="375D171C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 xml:space="preserve">Куратор: </w:t>
      </w:r>
      <w:r w:rsidRPr="00962189">
        <w:rPr>
          <w:lang w:val="ru-RU"/>
        </w:rPr>
        <w:t>Понял. Скажите, какой логин вы вводите — номер телефона, почту или СНИЛС? И что именно написано в ошибке?</w:t>
      </w:r>
    </w:p>
    <w:p w14:paraId="094C6A16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Пользователь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Ввожу</w:t>
      </w:r>
      <w:proofErr w:type="gramEnd"/>
      <w:r w:rsidRPr="00962189">
        <w:rPr>
          <w:lang w:val="ru-RU"/>
        </w:rPr>
        <w:t xml:space="preserve"> номер телефона. Пишет «неверный пароль».</w:t>
      </w:r>
    </w:p>
    <w:p w14:paraId="538E8A75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 xml:space="preserve">Куратор: </w:t>
      </w:r>
      <w:r w:rsidRPr="00962189">
        <w:rPr>
          <w:lang w:val="ru-RU"/>
        </w:rPr>
        <w:t>Понятно. Давайте проверим: не включён ли режим заглавных букв (</w:t>
      </w:r>
      <w:r>
        <w:t>Caps</w:t>
      </w:r>
      <w:r w:rsidRPr="00962189">
        <w:rPr>
          <w:lang w:val="ru-RU"/>
        </w:rPr>
        <w:t xml:space="preserve"> </w:t>
      </w:r>
      <w:r>
        <w:t>Lock</w:t>
      </w:r>
      <w:r w:rsidRPr="00962189">
        <w:rPr>
          <w:lang w:val="ru-RU"/>
        </w:rPr>
        <w:t>) и правильный ли язык ввода? Попробуйте нажать на значок глаза, чтобы увидеть пароль.</w:t>
      </w:r>
    </w:p>
    <w:p w14:paraId="1E629AC0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Пользователь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Ой</w:t>
      </w:r>
      <w:proofErr w:type="gramEnd"/>
      <w:r w:rsidRPr="00962189">
        <w:rPr>
          <w:lang w:val="ru-RU"/>
        </w:rPr>
        <w:t>, действительно пароль неправильный, но другой я не помню.</w:t>
      </w:r>
    </w:p>
    <w:p w14:paraId="47D76EF9" w14:textId="77777777" w:rsidR="00521874" w:rsidRPr="00962189" w:rsidRDefault="00000000">
      <w:pPr>
        <w:spacing w:before="160"/>
        <w:rPr>
          <w:lang w:val="ru-RU"/>
        </w:rPr>
      </w:pPr>
      <w:r w:rsidRPr="00962189">
        <w:rPr>
          <w:b/>
          <w:lang w:val="ru-RU"/>
        </w:rPr>
        <w:t>Этап 3. Предложение решения</w:t>
      </w:r>
    </w:p>
    <w:p w14:paraId="2EC91B47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Куратор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Не</w:t>
      </w:r>
      <w:proofErr w:type="gramEnd"/>
      <w:r w:rsidRPr="00962189">
        <w:rPr>
          <w:lang w:val="ru-RU"/>
        </w:rPr>
        <w:t xml:space="preserve"> страшно, это легко восстановить. На официальном сайте </w:t>
      </w:r>
      <w:proofErr w:type="spellStart"/>
      <w:r>
        <w:t>gosuslugi</w:t>
      </w:r>
      <w:proofErr w:type="spellEnd"/>
      <w:r w:rsidRPr="00962189">
        <w:rPr>
          <w:lang w:val="ru-RU"/>
        </w:rPr>
        <w:t>.</w:t>
      </w:r>
      <w:proofErr w:type="spellStart"/>
      <w:r>
        <w:t>ru</w:t>
      </w:r>
      <w:proofErr w:type="spellEnd"/>
      <w:r w:rsidRPr="00962189">
        <w:rPr>
          <w:lang w:val="ru-RU"/>
        </w:rPr>
        <w:t xml:space="preserve"> нажмите «Восстановить пароль». Введите номер телефона — придёт </w:t>
      </w:r>
      <w:r>
        <w:t>SMS</w:t>
      </w:r>
      <w:r w:rsidRPr="00962189">
        <w:rPr>
          <w:lang w:val="ru-RU"/>
        </w:rPr>
        <w:t xml:space="preserve"> с кодом.</w:t>
      </w:r>
    </w:p>
    <w:p w14:paraId="74283DF1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Пользователь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Пришло</w:t>
      </w:r>
      <w:proofErr w:type="gramEnd"/>
      <w:r w:rsidRPr="00962189">
        <w:rPr>
          <w:lang w:val="ru-RU"/>
        </w:rPr>
        <w:t xml:space="preserve"> </w:t>
      </w:r>
      <w:r>
        <w:t>SMS</w:t>
      </w:r>
      <w:r w:rsidRPr="00962189">
        <w:rPr>
          <w:lang w:val="ru-RU"/>
        </w:rPr>
        <w:t xml:space="preserve"> с кодом. Что делать дальше?</w:t>
      </w:r>
    </w:p>
    <w:p w14:paraId="46DD4DDF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lastRenderedPageBreak/>
        <w:t xml:space="preserve">Куратор: </w:t>
      </w:r>
      <w:r w:rsidRPr="00962189">
        <w:rPr>
          <w:lang w:val="ru-RU"/>
        </w:rPr>
        <w:t>Введите этот код на сайте и придумайте новый пароль: не менее 12 символов, с буквами, цифрами и знаком. Давайте запишем его в блокнот.</w:t>
      </w:r>
    </w:p>
    <w:p w14:paraId="33013FA6" w14:textId="77777777" w:rsidR="00521874" w:rsidRPr="00962189" w:rsidRDefault="00000000">
      <w:pPr>
        <w:spacing w:before="160"/>
        <w:rPr>
          <w:lang w:val="ru-RU"/>
        </w:rPr>
      </w:pPr>
      <w:r w:rsidRPr="00962189">
        <w:rPr>
          <w:b/>
          <w:lang w:val="ru-RU"/>
        </w:rPr>
        <w:t>Этап 4. Рекомендации по безопасности</w:t>
      </w:r>
    </w:p>
    <w:p w14:paraId="51F3A2C3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Эксперт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Важно</w:t>
      </w:r>
      <w:proofErr w:type="gramEnd"/>
      <w:r w:rsidRPr="00962189">
        <w:rPr>
          <w:lang w:val="ru-RU"/>
        </w:rPr>
        <w:t xml:space="preserve">: код из </w:t>
      </w:r>
      <w:r>
        <w:t>SMS</w:t>
      </w:r>
      <w:r w:rsidRPr="00962189">
        <w:rPr>
          <w:lang w:val="ru-RU"/>
        </w:rPr>
        <w:t xml:space="preserve"> никому нельзя сообщать, даже если позвонят «из поддержки». Восстанавливайте пароль только на </w:t>
      </w:r>
      <w:proofErr w:type="spellStart"/>
      <w:r>
        <w:t>gosuslugi</w:t>
      </w:r>
      <w:proofErr w:type="spellEnd"/>
      <w:r w:rsidRPr="00962189">
        <w:rPr>
          <w:lang w:val="ru-RU"/>
        </w:rPr>
        <w:t>.</w:t>
      </w:r>
      <w:proofErr w:type="spellStart"/>
      <w:r>
        <w:t>ru</w:t>
      </w:r>
      <w:proofErr w:type="spellEnd"/>
      <w:r w:rsidRPr="00962189">
        <w:rPr>
          <w:lang w:val="ru-RU"/>
        </w:rPr>
        <w:t>.</w:t>
      </w:r>
    </w:p>
    <w:p w14:paraId="0AB7FC6B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Куратор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Рекомендую</w:t>
      </w:r>
      <w:proofErr w:type="gramEnd"/>
      <w:r w:rsidRPr="00962189">
        <w:rPr>
          <w:lang w:val="ru-RU"/>
        </w:rPr>
        <w:t xml:space="preserve"> также включить подтверждение входа по </w:t>
      </w:r>
      <w:r>
        <w:t>SMS</w:t>
      </w:r>
      <w:r w:rsidRPr="00962189">
        <w:rPr>
          <w:lang w:val="ru-RU"/>
        </w:rPr>
        <w:t>. Если что-то не получится — обращайтесь, мы поможем.</w:t>
      </w:r>
    </w:p>
    <w:p w14:paraId="4F5B45B9" w14:textId="77777777" w:rsidR="00521874" w:rsidRPr="00962189" w:rsidRDefault="00000000">
      <w:pPr>
        <w:ind w:left="567"/>
        <w:rPr>
          <w:lang w:val="ru-RU"/>
        </w:rPr>
      </w:pPr>
      <w:r w:rsidRPr="00962189">
        <w:rPr>
          <w:b/>
          <w:lang w:val="ru-RU"/>
        </w:rPr>
        <w:t>Пользователь</w:t>
      </w:r>
      <w:proofErr w:type="gramStart"/>
      <w:r w:rsidRPr="00962189">
        <w:rPr>
          <w:b/>
          <w:lang w:val="ru-RU"/>
        </w:rPr>
        <w:t xml:space="preserve">: </w:t>
      </w:r>
      <w:r w:rsidRPr="00962189">
        <w:rPr>
          <w:lang w:val="ru-RU"/>
        </w:rPr>
        <w:t>Спасибо</w:t>
      </w:r>
      <w:proofErr w:type="gramEnd"/>
      <w:r w:rsidRPr="00962189">
        <w:rPr>
          <w:lang w:val="ru-RU"/>
        </w:rPr>
        <w:t xml:space="preserve"> большое! Всё получилось, я вошёл.</w:t>
      </w:r>
    </w:p>
    <w:sectPr w:rsidR="00521874" w:rsidRPr="0096218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BFAC" w14:textId="77777777" w:rsidR="003D3FEE" w:rsidRDefault="003D3FEE">
      <w:pPr>
        <w:spacing w:line="240" w:lineRule="auto"/>
      </w:pPr>
      <w:r>
        <w:separator/>
      </w:r>
    </w:p>
  </w:endnote>
  <w:endnote w:type="continuationSeparator" w:id="0">
    <w:p w14:paraId="680EBE54" w14:textId="77777777" w:rsidR="003D3FEE" w:rsidRDefault="003D3F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A0F8" w14:textId="77777777" w:rsidR="00521874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62189">
      <w:rPr>
        <w:sz w:val="24"/>
      </w:rPr>
      <w:fldChar w:fldCharType="separate"/>
    </w:r>
    <w:r w:rsidR="00962189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3A82" w14:textId="77777777" w:rsidR="003D3FEE" w:rsidRDefault="003D3FEE">
      <w:pPr>
        <w:spacing w:line="240" w:lineRule="auto"/>
      </w:pPr>
      <w:r>
        <w:separator/>
      </w:r>
    </w:p>
  </w:footnote>
  <w:footnote w:type="continuationSeparator" w:id="0">
    <w:p w14:paraId="14E67913" w14:textId="77777777" w:rsidR="003D3FEE" w:rsidRDefault="003D3F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565919">
    <w:abstractNumId w:val="8"/>
  </w:num>
  <w:num w:numId="2" w16cid:durableId="489518101">
    <w:abstractNumId w:val="6"/>
  </w:num>
  <w:num w:numId="3" w16cid:durableId="780563926">
    <w:abstractNumId w:val="5"/>
  </w:num>
  <w:num w:numId="4" w16cid:durableId="1354460458">
    <w:abstractNumId w:val="4"/>
  </w:num>
  <w:num w:numId="5" w16cid:durableId="865212540">
    <w:abstractNumId w:val="7"/>
  </w:num>
  <w:num w:numId="6" w16cid:durableId="102503992">
    <w:abstractNumId w:val="3"/>
  </w:num>
  <w:num w:numId="7" w16cid:durableId="751123120">
    <w:abstractNumId w:val="2"/>
  </w:num>
  <w:num w:numId="8" w16cid:durableId="1456826554">
    <w:abstractNumId w:val="1"/>
  </w:num>
  <w:num w:numId="9" w16cid:durableId="158599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FEE"/>
    <w:rsid w:val="00521874"/>
    <w:rsid w:val="00962189"/>
    <w:rsid w:val="009728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E3F534"/>
  <w14:defaultImageDpi w14:val="300"/>
  <w15:docId w15:val="{2A43EAA7-4AB4-40D9-9C27-DFA8037F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408</cp:lastModifiedBy>
  <cp:revision>2</cp:revision>
  <dcterms:created xsi:type="dcterms:W3CDTF">2013-12-23T23:15:00Z</dcterms:created>
  <dcterms:modified xsi:type="dcterms:W3CDTF">2026-06-01T09:13:00Z</dcterms:modified>
  <cp:category/>
</cp:coreProperties>
</file>