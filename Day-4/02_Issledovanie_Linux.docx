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Задание 2. Исследование Linux</w:t>
      </w:r>
    </w:p>
    <w:p>
      <w:pPr>
        <w:jc w:val="center"/>
      </w:pPr>
      <w:r>
        <w:rPr>
          <w:i/>
          <w:sz w:val="24"/>
        </w:rPr>
        <w:t>Отчёт об исследовании системы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pPr>
        <w:pStyle w:val="Heading1"/>
      </w:pPr>
      <w:r>
        <w:rPr>
          <w:color w:val="1F4E79"/>
        </w:rPr>
        <w:t>Использованные команды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lsb_release -a       # версия ОС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hostnamectl          # имя компьютера и система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hostname -I          # IP-адрес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cut -d: -f1 /etc/passwd  # список пользователей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free -h              # объём оперативной памяти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df -h                # объём диска</w:t>
      </w:r>
    </w:p>
    <w:p>
      <w:pPr>
        <w:pStyle w:val="Heading1"/>
      </w:pPr>
      <w:r>
        <w:rPr>
          <w:color w:val="1F4E79"/>
        </w:rPr>
        <w:t>Результаты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Версия ОС</w:t>
            </w:r>
          </w:p>
        </w:tc>
        <w:tc>
          <w:tcPr>
            <w:tcW w:type="dxa" w:w="4320"/>
          </w:tcPr>
          <w:p>
            <w:r>
              <w:t>Ubuntu 24.04 LTS</w:t>
            </w:r>
          </w:p>
        </w:tc>
      </w:tr>
      <w:tr>
        <w:tc>
          <w:tcPr>
            <w:tcW w:type="dxa" w:w="4320"/>
          </w:tcPr>
          <w:p>
            <w:r>
              <w:t>Имя компьютера</w:t>
            </w:r>
          </w:p>
        </w:tc>
        <w:tc>
          <w:tcPr>
            <w:tcW w:type="dxa" w:w="4320"/>
          </w:tcPr>
          <w:p>
            <w:r>
              <w:t>ilya-virtualbox</w:t>
            </w:r>
          </w:p>
        </w:tc>
      </w:tr>
      <w:tr>
        <w:tc>
          <w:tcPr>
            <w:tcW w:type="dxa" w:w="4320"/>
          </w:tcPr>
          <w:p>
            <w:r>
              <w:t>IP-адрес</w:t>
            </w:r>
          </w:p>
        </w:tc>
        <w:tc>
          <w:tcPr>
            <w:tcW w:type="dxa" w:w="4320"/>
          </w:tcPr>
          <w:p>
            <w:r>
              <w:t>10.0.2.15</w:t>
            </w:r>
          </w:p>
        </w:tc>
      </w:tr>
      <w:tr>
        <w:tc>
          <w:tcPr>
            <w:tcW w:type="dxa" w:w="4320"/>
          </w:tcPr>
          <w:p>
            <w:r>
              <w:t>Пользователи</w:t>
            </w:r>
          </w:p>
        </w:tc>
        <w:tc>
          <w:tcPr>
            <w:tcW w:type="dxa" w:w="4320"/>
          </w:tcPr>
          <w:p>
            <w:r>
              <w:t>root, ilya</w:t>
            </w:r>
          </w:p>
        </w:tc>
      </w:tr>
      <w:tr>
        <w:tc>
          <w:tcPr>
            <w:tcW w:type="dxa" w:w="4320"/>
          </w:tcPr>
          <w:p>
            <w:r>
              <w:t>Оперативная память</w:t>
            </w:r>
          </w:p>
        </w:tc>
        <w:tc>
          <w:tcPr>
            <w:tcW w:type="dxa" w:w="4320"/>
          </w:tcPr>
          <w:p>
            <w:r>
              <w:t>4 ГБ</w:t>
            </w:r>
          </w:p>
        </w:tc>
      </w:tr>
      <w:tr>
        <w:tc>
          <w:tcPr>
            <w:tcW w:type="dxa" w:w="4320"/>
          </w:tcPr>
          <w:p>
            <w:r>
              <w:t>Объём диска</w:t>
            </w:r>
          </w:p>
        </w:tc>
        <w:tc>
          <w:tcPr>
            <w:tcW w:type="dxa" w:w="4320"/>
          </w:tcPr>
          <w:p>
            <w:r>
              <w:t>25 ГБ</w:t>
            </w:r>
          </w:p>
        </w:tc>
      </w:tr>
    </w:tbl>
    <w:p/>
    <w:p>
      <w:r>
        <w:rPr>
          <w:b w:val="0"/>
          <w:i/>
        </w:rPr>
        <w:t>Примечание: значения в таблице заполните по выводу команд на вашей ВМ (см. скриншоты ниже).</w:t>
      </w:r>
    </w:p>
    <w:p>
      <w:pPr>
        <w:pStyle w:val="Heading1"/>
      </w:pPr>
      <w:r>
        <w:rPr>
          <w:color w:val="1F4E79"/>
        </w:rPr>
        <w:t>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96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96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Вывод команд исследования системы в терминале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557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57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Информация о системе и сетевых параметрах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