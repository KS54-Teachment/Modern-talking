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Задание 5. Снимки системы (Snapshot)</w:t>
      </w:r>
    </w:p>
    <w:p>
      <w:pPr>
        <w:jc w:val="center"/>
      </w:pPr>
      <w:r>
        <w:rPr>
          <w:color w:val="888888"/>
          <w:sz w:val="20"/>
        </w:rPr>
        <w:t>Команда Modern Talking · Центр цифровой поддержки · День 4</w:t>
      </w:r>
    </w:p>
    <w:p/>
    <w:p>
      <w:pPr>
        <w:pStyle w:val="Heading1"/>
      </w:pPr>
      <w:r>
        <w:rPr>
          <w:color w:val="1F4E79"/>
        </w:rPr>
        <w:t>Выполненные действия</w:t>
      </w:r>
    </w:p>
    <w:p>
      <w:pPr>
        <w:pStyle w:val="ListNumber"/>
      </w:pPr>
      <w:r>
        <w:t>Создан снимок состояния «Чистая система» (Машина → Сделать снимок состояния).</w:t>
      </w:r>
    </w:p>
    <w:p>
      <w:pPr>
        <w:pStyle w:val="ListNumber"/>
      </w:pPr>
      <w:r>
        <w:t>Создан тестовый файл: touch ~/test_snapshot.txt</w:t>
      </w:r>
    </w:p>
    <w:p>
      <w:pPr>
        <w:pStyle w:val="ListNumber"/>
      </w:pPr>
      <w:r>
        <w:t>Файл удалён: rm ~/test_snapshot.txt</w:t>
      </w:r>
    </w:p>
    <w:p>
      <w:pPr>
        <w:pStyle w:val="ListNumber"/>
      </w:pPr>
      <w:r>
        <w:t>Выполнен откат к снимку (раздел Снимки → Восстановить).</w:t>
      </w:r>
    </w:p>
    <w:p>
      <w:pPr>
        <w:pStyle w:val="ListNumber"/>
      </w:pPr>
      <w:r>
        <w:t>После отката состояние системы вернулось к моменту снимка.</w:t>
      </w:r>
    </w:p>
    <w:p>
      <w:pPr>
        <w:pStyle w:val="Heading1"/>
      </w:pPr>
      <w:r>
        <w:rPr>
          <w:color w:val="1F4E79"/>
        </w:rPr>
        <w:t>Для чего нужны Snapshot?</w:t>
      </w:r>
    </w:p>
    <w:p>
      <w:r>
        <w:rPr>
          <w:b w:val="0"/>
          <w:i w:val="0"/>
        </w:rPr>
        <w:t>Снимок (Snapshot) — это сохранённое состояние виртуальной машины, к которому можно мгновенно вернуться. Он нужен для быстрого восстановления системы в рабочее состояние, если что-то сломалось.</w:t>
      </w:r>
    </w:p>
    <w:p>
      <w:pPr>
        <w:pStyle w:val="Heading1"/>
      </w:pPr>
      <w:r>
        <w:rPr>
          <w:color w:val="1F4E79"/>
        </w:rPr>
        <w:t>Где они применяются?</w:t>
      </w:r>
    </w:p>
    <w:p>
      <w:pPr>
        <w:pStyle w:val="ListBullet"/>
      </w:pPr>
      <w:r>
        <w:t>Перед установкой непроверенного или потенциально опасного ПО.</w:t>
      </w:r>
    </w:p>
    <w:p>
      <w:pPr>
        <w:pStyle w:val="ListBullet"/>
      </w:pPr>
      <w:r>
        <w:t>Перед обновлениями системы и программ.</w:t>
      </w:r>
    </w:p>
    <w:p>
      <w:pPr>
        <w:pStyle w:val="ListBullet"/>
      </w:pPr>
      <w:r>
        <w:t>При анализе вредоносного ПО в изолированной среде.</w:t>
      </w:r>
    </w:p>
    <w:p>
      <w:pPr>
        <w:pStyle w:val="ListBullet"/>
      </w:pPr>
      <w:r>
        <w:t>При обучении и экспериментах, когда нужно безопасно пробовать настройки.</w:t>
      </w:r>
    </w:p>
    <w:p>
      <w:pPr>
        <w:pStyle w:val="Heading1"/>
      </w:pPr>
      <w:r>
        <w:rPr>
          <w:color w:val="1F4E79"/>
        </w:rPr>
        <w:t>Вывод</w:t>
      </w:r>
    </w:p>
    <w:p>
      <w:r>
        <w:rPr>
          <w:b w:val="0"/>
          <w:i w:val="0"/>
        </w:rPr>
        <w:t>Snapshot позволяет за секунды откатить систему к рабочему состоянию без переустановки ОС. Это главный инструмент безопасного тестирования и восстановления в виртуальной среде.</w:t>
      </w:r>
    </w:p>
    <w:p>
      <w:pPr>
        <w:pStyle w:val="Heading1"/>
      </w:pPr>
      <w:r>
        <w:rPr>
          <w:color w:val="1F4E79"/>
        </w:rPr>
        <w:t>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071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07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20"/>
        </w:rPr>
        <w:t>Создание снимка состояния системы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010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1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20"/>
        </w:rPr>
        <w:t>Виртуальная машина со снимком «Снимок 1»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221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2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20"/>
        </w:rPr>
        <w:t>Состояние системы после восстановления из снимка</w:t>
      </w:r>
    </w:p>
    <w:p/>
    <w:p>
      <w:pPr>
        <w:jc w:val="center"/>
      </w:pPr>
      <w:r>
        <w:rPr>
          <w:i/>
          <w:color w:val="888888"/>
          <w:sz w:val="18"/>
        </w:rPr>
        <w:t>© Команда Modern Talking · Центр цифровой поддержки · День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