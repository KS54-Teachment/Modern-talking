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Инструкция по созданию виртуальной машины</w:t>
      </w:r>
    </w:p>
    <w:p>
      <w:pPr>
        <w:jc w:val="center"/>
      </w:pPr>
      <w:r>
        <w:rPr>
          <w:i/>
          <w:sz w:val="24"/>
        </w:rPr>
        <w:t>Задание 7. Мини-проект команды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r>
        <w:rPr>
          <w:b/>
        </w:rPr>
        <w:t>Состав команды:</w:t>
      </w:r>
    </w:p>
    <w:p>
      <w:pPr>
        <w:pStyle w:val="ListBullet"/>
      </w:pPr>
      <w:r>
        <w:t>Комиссаров Илья — Лидер команды</w:t>
      </w:r>
    </w:p>
    <w:p>
      <w:pPr>
        <w:pStyle w:val="ListBullet"/>
      </w:pPr>
      <w:r>
        <w:t>Госани Айдар — Технический специалист</w:t>
      </w:r>
    </w:p>
    <w:p>
      <w:pPr>
        <w:pStyle w:val="ListBullet"/>
      </w:pPr>
      <w:r>
        <w:t>Чернов Матвей — Специалист по информационной безопасности</w:t>
      </w:r>
    </w:p>
    <w:p>
      <w:pPr>
        <w:pStyle w:val="ListBullet"/>
      </w:pPr>
      <w:r>
        <w:t>Яноха Денис — Консультант</w:t>
      </w:r>
    </w:p>
    <w:p>
      <w:pPr>
        <w:pStyle w:val="ListBullet"/>
      </w:pPr>
      <w:r>
        <w:t>Чирков Костя — Документатор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Назначение виртуализации</w:t>
      </w:r>
    </w:p>
    <w:p>
      <w:r>
        <w:rPr>
          <w:b w:val="0"/>
          <w:i w:val="0"/>
        </w:rPr>
        <w:t>Виртуализация — технология, позволяющая запускать на одном физическом компьютере несколько «виртуальных» компьютеров со своими операционными системами. Для Центра цифровой поддержки она нужна для:</w:t>
      </w:r>
    </w:p>
    <w:p>
      <w:pPr>
        <w:pStyle w:val="ListBullet"/>
      </w:pPr>
      <w:r>
        <w:t>безопасного тестирования программ без риска для основной системы;</w:t>
      </w:r>
    </w:p>
    <w:p>
      <w:pPr>
        <w:pStyle w:val="ListBullet"/>
      </w:pPr>
      <w:r>
        <w:t>изучения операционных систем (Linux) без переустановки основной;</w:t>
      </w:r>
    </w:p>
    <w:p>
      <w:pPr>
        <w:pStyle w:val="ListBullet"/>
      </w:pPr>
      <w:r>
        <w:t>анализа вредоносного ПО в изолированной среде;</w:t>
      </w:r>
    </w:p>
    <w:p>
      <w:pPr>
        <w:pStyle w:val="ListBullet"/>
      </w:pPr>
      <w:r>
        <w:t>быстрого восстановления системы через снимки (Snapshot);</w:t>
      </w:r>
    </w:p>
    <w:p>
      <w:pPr>
        <w:pStyle w:val="ListBullet"/>
      </w:pPr>
      <w:r>
        <w:t>экономии ресурсов — один компьютер заменяет несколько.</w:t>
      </w:r>
    </w:p>
    <w:p>
      <w:pPr>
        <w:pStyle w:val="Heading1"/>
      </w:pPr>
      <w:r>
        <w:rPr>
          <w:color w:val="1F4E79"/>
        </w:rPr>
        <w:t>2. Установка VirtualBox</w:t>
      </w:r>
    </w:p>
    <w:p>
      <w:pPr>
        <w:pStyle w:val="ListNumber"/>
      </w:pPr>
      <w:r>
        <w:t>Откройте сайт virtualbox.org → раздел Downloads.</w:t>
      </w:r>
    </w:p>
    <w:p>
      <w:pPr>
        <w:pStyle w:val="ListNumber"/>
      </w:pPr>
      <w:r>
        <w:t>Скачайте версию для своей системы (Windows hosts).</w:t>
      </w:r>
    </w:p>
    <w:p>
      <w:pPr>
        <w:pStyle w:val="ListNumber"/>
      </w:pPr>
      <w:r>
        <w:t>Запустите установщик и нажимайте Next, оставляя настройки по умолчанию.</w:t>
      </w:r>
    </w:p>
    <w:p>
      <w:pPr>
        <w:pStyle w:val="ListNumber"/>
      </w:pPr>
      <w:r>
        <w:t>Согласитесь с установкой сетевых компонентов.</w:t>
      </w:r>
    </w:p>
    <w:p>
      <w:pPr>
        <w:pStyle w:val="ListNumber"/>
      </w:pPr>
      <w:r>
        <w:t>Дождитесь окончания установки и нажмите Finish.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8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Процесс установки VirtualBox</w:t>
      </w:r>
    </w:p>
    <w:p>
      <w:pPr>
        <w:pStyle w:val="Heading1"/>
      </w:pPr>
      <w:r>
        <w:rPr>
          <w:color w:val="1F4E79"/>
        </w:rPr>
        <w:t>3. Создание виртуальной машины</w:t>
      </w:r>
    </w:p>
    <w:p>
      <w:pPr>
        <w:pStyle w:val="ListNumber"/>
      </w:pPr>
      <w:r>
        <w:t>Откройте VirtualBox → нажмите «Создать» (New).</w:t>
      </w:r>
    </w:p>
    <w:p>
      <w:pPr>
        <w:pStyle w:val="ListNumber"/>
      </w:pPr>
      <w:r>
        <w:t>Введите имя, например ModernTalking-Ubuntu.</w:t>
      </w:r>
    </w:p>
    <w:p>
      <w:pPr>
        <w:pStyle w:val="ListNumber"/>
      </w:pPr>
      <w:r>
        <w:t>Укажите тип Linux и версию Ubuntu (64-bit).</w:t>
      </w:r>
    </w:p>
    <w:p>
      <w:pPr>
        <w:pStyle w:val="ListNumber"/>
      </w:pPr>
      <w:r>
        <w:t>Укажите путь к скачанному ISO-образу.</w:t>
      </w:r>
    </w:p>
    <w:p>
      <w:pPr>
        <w:pStyle w:val="Heading1"/>
      </w:pPr>
      <w:r>
        <w:rPr>
          <w:color w:val="1F4E79"/>
        </w:rPr>
        <w:t>4. Настройка ресурсов</w:t>
      </w:r>
    </w:p>
    <w:p>
      <w:pPr>
        <w:pStyle w:val="ListBullet"/>
      </w:pPr>
      <w:r>
        <w:t>Процессор: 2 ядра CPU</w:t>
      </w:r>
    </w:p>
    <w:p>
      <w:pPr>
        <w:pStyle w:val="ListBullet"/>
      </w:pPr>
      <w:r>
        <w:t>Оперативная память: 4 ГБ (4096 МБ)</w:t>
      </w:r>
    </w:p>
    <w:p>
      <w:pPr>
        <w:pStyle w:val="ListBullet"/>
      </w:pPr>
      <w:r>
        <w:t>Жёсткий диск: 25 ГБ (динамический)</w:t>
      </w:r>
    </w:p>
    <w:p>
      <w:r>
        <w:rPr>
          <w:b w:val="0"/>
          <w:i w:val="0"/>
        </w:rPr>
        <w:t>Не выделяйте больше половины оперативной памяти хоста, иначе основная система будет тормозить. Сетевой адаптер по умолчанию — NAT.</w:t>
      </w:r>
    </w:p>
    <w:p>
      <w:pPr>
        <w:pStyle w:val="Heading1"/>
      </w:pPr>
      <w:r>
        <w:rPr>
          <w:color w:val="1F4E79"/>
        </w:rPr>
        <w:t>5. Установка Linux</w:t>
      </w:r>
    </w:p>
    <w:p>
      <w:pPr>
        <w:pStyle w:val="ListNumber"/>
      </w:pPr>
      <w:r>
        <w:t>Запустите ВМ — начнётся загрузка с ISO.</w:t>
      </w:r>
    </w:p>
    <w:p>
      <w:pPr>
        <w:pStyle w:val="ListNumber"/>
      </w:pPr>
      <w:r>
        <w:t>Выберите язык и нажмите «Установить Ubuntu».</w:t>
      </w:r>
    </w:p>
    <w:p>
      <w:pPr>
        <w:pStyle w:val="ListNumber"/>
      </w:pPr>
      <w:r>
        <w:t>Выберите обычную установку и «Стереть диск и установить».</w:t>
      </w:r>
    </w:p>
    <w:p>
      <w:pPr>
        <w:pStyle w:val="ListNumber"/>
      </w:pPr>
      <w:r>
        <w:t>Укажите регион и раскладку клавиатуры.</w:t>
      </w:r>
    </w:p>
    <w:p>
      <w:pPr>
        <w:pStyle w:val="ListNumber"/>
      </w:pPr>
      <w:r>
        <w:t>Создайте пользователя: имя, логин и надёжный пароль.</w:t>
      </w:r>
    </w:p>
    <w:p>
      <w:pPr>
        <w:pStyle w:val="ListNumber"/>
      </w:pPr>
      <w:r>
        <w:t>Дождитесь окончания установки и перезагрузите ВМ.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84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Рабочий стол Ubuntu после установки и первого запуска</w:t>
      </w:r>
    </w:p>
    <w:p>
      <w:pPr>
        <w:pStyle w:val="Heading1"/>
      </w:pPr>
      <w:r>
        <w:rPr>
          <w:color w:val="1F4E79"/>
        </w:rPr>
        <w:t>6. Создание Snapshot</w:t>
      </w:r>
    </w:p>
    <w:p>
      <w:r>
        <w:rPr>
          <w:b w:val="0"/>
          <w:i w:val="0"/>
        </w:rPr>
        <w:t>Снимок (Snapshot) — сохранённое состояние ВМ, к которому можно вернуться.</w:t>
      </w:r>
    </w:p>
    <w:p>
      <w:pPr>
        <w:pStyle w:val="ListNumber"/>
      </w:pPr>
      <w:r>
        <w:t>Меню Машина → Сделать снимок состояния.</w:t>
      </w:r>
    </w:p>
    <w:p>
      <w:pPr>
        <w:pStyle w:val="ListNumber"/>
      </w:pPr>
      <w:r>
        <w:t>Введите имя, например «Чистая система», и нажмите OK.</w:t>
      </w:r>
    </w:p>
    <w:p>
      <w:pPr>
        <w:pStyle w:val="ListNumber"/>
      </w:pPr>
      <w:r>
        <w:t>Для отката откройте раздел Снимки, выберите нужный и нажмите «Восстановить».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07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Создание снимка состояния системы</w:t>
      </w:r>
    </w:p>
    <w:p>
      <w:pPr>
        <w:pStyle w:val="Heading1"/>
      </w:pPr>
      <w:r>
        <w:rPr>
          <w:color w:val="1F4E79"/>
        </w:rPr>
        <w:t>7. Рекомендации по безопасности</w:t>
      </w:r>
    </w:p>
    <w:p>
      <w:pPr>
        <w:pStyle w:val="ListBullet"/>
      </w:pPr>
      <w:r>
        <w:t>Тестируйте подозрительное ПО только внутри ВМ, никогда на основной системе.</w:t>
      </w:r>
    </w:p>
    <w:p>
      <w:pPr>
        <w:pStyle w:val="ListBullet"/>
      </w:pPr>
      <w:r>
        <w:t>Перед тестами всегда делайте Snapshot.</w:t>
      </w:r>
    </w:p>
    <w:p>
      <w:pPr>
        <w:pStyle w:val="ListBullet"/>
      </w:pPr>
      <w:r>
        <w:t>Отключайте общие папки и буфер обмена при анализе вредоносного ПО.</w:t>
      </w:r>
    </w:p>
    <w:p>
      <w:pPr>
        <w:pStyle w:val="ListBullet"/>
      </w:pPr>
      <w:r>
        <w:t>Используйте сеть NAT или отключайте сеть при работе с опасными файлами.</w:t>
      </w:r>
    </w:p>
    <w:p>
      <w:pPr>
        <w:pStyle w:val="ListBullet"/>
      </w:pPr>
      <w:r>
        <w:t>Регулярно обновляйте VirtualBox и гостевую ОС.</w:t>
      </w:r>
    </w:p>
    <w:p>
      <w:pPr>
        <w:pStyle w:val="ListBullet"/>
      </w:pPr>
      <w:r>
        <w:t>Используйте надёжные пароли для пользователей ВМ.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