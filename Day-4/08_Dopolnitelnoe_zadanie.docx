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Дополнительное задание</w:t>
      </w:r>
    </w:p>
    <w:p>
      <w:pPr>
        <w:jc w:val="center"/>
      </w:pPr>
      <w:r>
        <w:rPr>
          <w:i/>
          <w:sz w:val="24"/>
        </w:rPr>
        <w:t>Установка дополнительного ПО в виртуальную машину</w:t>
      </w:r>
    </w:p>
    <w:p>
      <w:pPr>
        <w:jc w:val="center"/>
      </w:pPr>
      <w:r>
        <w:rPr>
          <w:color w:val="888888"/>
          <w:sz w:val="20"/>
        </w:rPr>
        <w:t>Команда Modern Talking · Центр цифровой поддержки · День 4</w:t>
      </w:r>
    </w:p>
    <w:p/>
    <w:p>
      <w:pPr>
        <w:pStyle w:val="Heading1"/>
      </w:pPr>
      <w:r>
        <w:rPr>
          <w:color w:val="1F4E79"/>
        </w:rPr>
        <w:t>Установка Git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sudo apt update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sudo apt install git -y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git --version          # проверка работоспособности</w:t>
      </w:r>
    </w:p>
    <w:p>
      <w:pPr>
        <w:pStyle w:val="Heading1"/>
      </w:pPr>
      <w:r>
        <w:rPr>
          <w:color w:val="1F4E79"/>
        </w:rPr>
        <w:t>Проверка Python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python3 --version      # Python обычно уже установлен</w:t>
      </w:r>
    </w:p>
    <w:p>
      <w:pPr>
        <w:pStyle w:val="Heading1"/>
      </w:pPr>
      <w:r>
        <w:rPr>
          <w:color w:val="1F4E79"/>
        </w:rPr>
        <w:t>Установка VirtualBox Guest Additions</w:t>
      </w:r>
    </w:p>
    <w:p>
      <w:r>
        <w:rPr>
          <w:b w:val="0"/>
          <w:i w:val="0"/>
        </w:rPr>
        <w:t>Для удобной работы (общие папки, общий буфер обмена, автоподстройка экрана) установлены VirtualBox Guest Additions. Перед сборкой модулей установлены пакеты: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sudo apt install -y build-essential dkms linux-headers-$(uname -r) gcc make perl</w:t>
      </w:r>
    </w:p>
    <w:p>
      <w:pPr>
        <w:shd w:val="clear" w:color="auto" w:fill="F2F2F2"/>
      </w:pPr>
      <w:r>
        <w:rPr>
          <w:rFonts w:ascii="Courier New" w:hAnsi="Courier New"/>
          <w:sz w:val="21"/>
        </w:rPr>
        <w:t>sudo ./VBoxLinuxAdditions.run</w:t>
      </w:r>
    </w:p>
    <w:p>
      <w:pPr>
        <w:pStyle w:val="Heading1"/>
      </w:pPr>
      <w:r>
        <w:rPr>
          <w:color w:val="1F4E79"/>
        </w:rPr>
        <w:t>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487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8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Установка дополнительного ПО / Guest Additions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92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2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20"/>
        </w:rPr>
        <w:t>Сборка модулей Guest Additions в терминале</w:t>
      </w:r>
    </w:p>
    <w:p>
      <w:pPr>
        <w:pStyle w:val="Heading1"/>
      </w:pPr>
      <w:r>
        <w:rPr>
          <w:color w:val="1F4E79"/>
        </w:rPr>
        <w:t>Вывод</w:t>
      </w:r>
    </w:p>
    <w:p>
      <w:r>
        <w:rPr>
          <w:b w:val="0"/>
          <w:i w:val="0"/>
        </w:rPr>
        <w:t>Дополнительное ПО успешно установлено и проверено. Команды вывода версий подтверждают работоспособность.</w:t>
      </w:r>
    </w:p>
    <w:p/>
    <w:p>
      <w:pPr>
        <w:jc w:val="center"/>
      </w:pPr>
      <w:r>
        <w:rPr>
          <w:i/>
          <w:color w:val="888888"/>
          <w:sz w:val="18"/>
        </w:rPr>
        <w:t>© Команда Modern Talking · Центр цифровой поддержки · День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